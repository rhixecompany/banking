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banking - Documentation</w:t>
      </w:r>
    </w:p>
    <w:p>
      <w:pPr>
        <w:spacing w:after="120"/>
      </w:pPr>
    </w:p>
    <w:p>
      <w:pPr>
        <w:pStyle w:val="Heading1"/>
      </w:pPr>
      <w:r>
        <w:t>Project Documentation</w:t>
      </w:r>
    </w:p>
    <w:p>
      <w:pPr>
        <w:pStyle w:val="Heading1"/>
      </w:pPr>
      <w:r>
        <w:t>Banking — Project Documentation</w:t>
      </w:r>
    </w:p>
    <w:p/>
    <w:p>
      <w:pPr>
        <w:pStyle w:val="Heading2"/>
      </w:pPr>
      <w:r>
        <w:t>Project Overview</w:t>
      </w:r>
    </w:p>
    <w:p/>
    <w:p>
      <w:pPr>
        <w:spacing w:before="40" w:after="40"/>
      </w:pPr>
      <w:r>
        <w:t>Banking is a full-stack fintech web application built with Next.js 16 that provides users with a modern banking experience. It integrates with Plaid for bank account linking and transaction fetching, and Dwolla for peer-to-peer payments and fund transfers. The platform supports user authentication, account management, transaction history, admin dashboards, and real-time financial data visualization.</w:t>
      </w:r>
    </w:p>
    <w:p/>
    <w:p>
      <w:pPr>
        <w:spacing w:before="40" w:after="40"/>
      </w:pPr>
      <w:r>
        <w:t>**Purpose**: To offer a seamless, secure digital banking interface that aggregates financial accounts and enables money movement between users.</w:t>
      </w:r>
    </w:p>
    <w:p/>
    <w:p>
      <w:pPr>
        <w:spacing w:before="40" w:after="40"/>
      </w:pPr>
      <w:r>
        <w:t>**Target Users**: Individual consumers who want to view linked bank accounts, track spending, and send/receive money.</w:t>
      </w:r>
    </w:p>
    <w:p/>
    <w:p>
      <w:pPr>
        <w:spacing w:before="40" w:after="40"/>
      </w:pPr>
      <w:r>
        <w:t>**Key Features**:</w:t>
      </w:r>
    </w:p>
    <w:p>
      <w:pPr>
        <w:spacing w:before="40" w:after="40"/>
      </w:pPr>
      <w:r>
        <w:t>- Plaid-powered bank account linking (supports 12,000+ financial institutions)</w:t>
      </w:r>
    </w:p>
    <w:p>
      <w:pPr>
        <w:spacing w:before="40" w:after="40"/>
      </w:pPr>
      <w:r>
        <w:t>- Dwolla payment processing for transfers between users</w:t>
      </w:r>
    </w:p>
    <w:p>
      <w:pPr>
        <w:spacing w:before="40" w:after="40"/>
      </w:pPr>
      <w:r>
        <w:t>- Real-time transaction fetching and categorization</w:t>
      </w:r>
    </w:p>
    <w:p>
      <w:pPr>
        <w:spacing w:before="40" w:after="40"/>
      </w:pPr>
      <w:r>
        <w:t>- Interactive dashboards with spending charts and analytics</w:t>
      </w:r>
    </w:p>
    <w:p>
      <w:pPr>
        <w:spacing w:before="40" w:after="40"/>
      </w:pPr>
      <w:r>
        <w:t>- Admin panel for user and transaction management</w:t>
      </w:r>
    </w:p>
    <w:p>
      <w:pPr>
        <w:spacing w:before="40" w:after="40"/>
      </w:pPr>
      <w:r>
        <w:t>- Role-based access control (user/admin)</w:t>
      </w:r>
    </w:p>
    <w:p/>
    <w:p>
      <w:pPr>
        <w:pStyle w:val="Heading2"/>
      </w:pPr>
      <w:r>
        <w:t>Architecture Overview</w:t>
      </w:r>
    </w:p>
    <w:p/>
    <w:p>
      <w:pPr>
        <w:spacing w:before="40" w:after="40"/>
      </w:pPr>
      <w:r>
        <w:t>```</w:t>
      </w:r>
    </w:p>
    <w:p>
      <w:pPr>
        <w:spacing w:before="40" w:after="40"/>
      </w:pPr>
      <w:r>
        <w:t>┌─────────────────────────────────────────────────────┐</w:t>
      </w:r>
    </w:p>
    <w:p>
      <w:pPr>
        <w:spacing w:before="40" w:after="40"/>
      </w:pPr>
      <w:r>
        <w:t>│                     Next.js 16 App                     │</w:t>
      </w:r>
    </w:p>
    <w:p>
      <w:pPr>
        <w:spacing w:before="40" w:after="40"/>
      </w:pPr>
      <w:r>
        <w:t>│  ┌──────────┐  ┌──────────┐  ┌──────────────────┐  │</w:t>
      </w:r>
    </w:p>
    <w:p>
      <w:pPr>
        <w:spacing w:before="40" w:after="40"/>
      </w:pPr>
      <w:r>
        <w:t>│  │ App Router│  │ Server   │  │ Client Components│  │</w:t>
      </w:r>
    </w:p>
    <w:p>
      <w:pPr>
        <w:spacing w:before="40" w:after="40"/>
      </w:pPr>
      <w:r>
        <w:t>│  │ (RSC)    │  │ Actions  │  │ (React 19)      │  │</w:t>
      </w:r>
    </w:p>
    <w:p>
      <w:pPr>
        <w:spacing w:before="40" w:after="40"/>
      </w:pPr>
      <w:r>
        <w:t>│  └────┬─────┘  └────┬─────┘  └────────┬─────────┘  │</w:t>
      </w:r>
    </w:p>
    <w:p>
      <w:pPr>
        <w:spacing w:before="40" w:after="40"/>
      </w:pPr>
      <w:r>
        <w:t>│       │              │                 │            │</w:t>
      </w:r>
    </w:p>
    <w:p>
      <w:pPr>
        <w:spacing w:before="40" w:after="40"/>
      </w:pPr>
      <w:r>
        <w:t>│  ┌────┴──────────────┴─────────────────┴─────────┐  │</w:t>
      </w:r>
    </w:p>
    <w:p>
      <w:pPr>
        <w:spacing w:before="40" w:after="40"/>
      </w:pPr>
      <w:r>
        <w:t>│  │           Data Access Layer (DAL)              │  │</w:t>
      </w:r>
    </w:p>
    <w:p>
      <w:pPr>
        <w:spacing w:before="40" w:after="40"/>
      </w:pPr>
      <w:r>
        <w:t>│  └────────────────────┬──────────────────────────┘  │</w:t>
      </w:r>
    </w:p>
    <w:p>
      <w:pPr>
        <w:spacing w:before="40" w:after="40"/>
      </w:pPr>
      <w:r>
        <w:t>└───────────────────────┼─────────────────────────────┘</w:t>
      </w:r>
    </w:p>
    <w:p>
      <w:pPr>
        <w:spacing w:before="40" w:after="40"/>
      </w:pPr>
      <w:r>
        <w:t xml:space="preserve">                        │</w:t>
      </w:r>
    </w:p>
    <w:p>
      <w:pPr>
        <w:spacing w:before="40" w:after="40"/>
      </w:pPr>
      <w:r>
        <w:t>┌───────────────────────┼─────────────────────────────┐</w:t>
      </w:r>
    </w:p>
    <w:p>
      <w:pPr>
        <w:spacing w:before="40" w:after="40"/>
      </w:pPr>
      <w:r>
        <w:t>│         ┌─────────────┴─────────────┐               │</w:t>
      </w:r>
    </w:p>
    <w:p>
      <w:pPr>
        <w:spacing w:before="40" w:after="40"/>
      </w:pPr>
      <w:r>
        <w:t>│         │       Drizzle ORM         │               │</w:t>
      </w:r>
    </w:p>
    <w:p>
      <w:pPr>
        <w:spacing w:before="40" w:after="40"/>
      </w:pPr>
      <w:r>
        <w:t>│         └─────────────┬─────────────┘               │</w:t>
      </w:r>
    </w:p>
    <w:p>
      <w:pPr>
        <w:spacing w:before="40" w:after="40"/>
      </w:pPr>
      <w:r>
        <w:t>│         ┌─────────────┴─────────────┐               │</w:t>
      </w:r>
    </w:p>
    <w:p>
      <w:pPr>
        <w:spacing w:before="40" w:after="40"/>
      </w:pPr>
      <w:r>
        <w:t>│         │     PostgreSQL (Neon)     │               │</w:t>
      </w:r>
    </w:p>
    <w:p>
      <w:pPr>
        <w:spacing w:before="40" w:after="40"/>
      </w:pPr>
      <w:r>
        <w:t>│         └───────────────────────────┘               │</w:t>
      </w:r>
    </w:p>
    <w:p>
      <w:pPr>
        <w:spacing w:before="40" w:after="40"/>
      </w:pPr>
      <w:r>
        <w:t>│                                                     │</w:t>
      </w:r>
    </w:p>
    <w:p>
      <w:pPr>
        <w:spacing w:before="40" w:after="40"/>
      </w:pPr>
      <w:r>
        <w:t>│  External Services:                                  │</w:t>
      </w:r>
    </w:p>
    <w:p>
      <w:pPr>
        <w:spacing w:before="40" w:after="40"/>
      </w:pPr>
      <w:r>
        <w:t>│  ┌──────────┐  ┌──────────┐  ┌─────────────────┐  │</w:t>
      </w:r>
    </w:p>
    <w:p>
      <w:pPr>
        <w:spacing w:before="40" w:after="40"/>
      </w:pPr>
      <w:r>
        <w:t>│  │  Plaid   │  │  Dwolla  │  │ Upstash Redis  │  │</w:t>
      </w:r>
    </w:p>
    <w:p>
      <w:pPr>
        <w:spacing w:before="40" w:after="40"/>
      </w:pPr>
      <w:r>
        <w:t>│  └──────────┘  └──────────┘  └─────────────────┘  │</w:t>
      </w:r>
    </w:p>
    <w:p>
      <w:pPr>
        <w:spacing w:before="40" w:after="40"/>
      </w:pPr>
      <w:r>
        <w:t>└─────────────────────────────────────────────────────┘</w:t>
      </w:r>
    </w:p>
    <w:p>
      <w:pPr>
        <w:spacing w:before="40" w:after="40"/>
      </w:pPr>
      <w:r>
        <w:t>```</w:t>
      </w:r>
    </w:p>
    <w:p/>
    <w:p>
      <w:pPr>
        <w:pStyle w:val="Heading3"/>
      </w:pPr>
      <w:r>
        <w:t>Architecture Decisions</w:t>
      </w:r>
    </w:p>
    <w:p/>
    <w:p>
      <w:pPr>
        <w:spacing w:before="40" w:after="40"/>
      </w:pPr>
      <w:r>
        <w:t>| Decision | Rationale |</w:t>
      </w:r>
    </w:p>
    <w:p>
      <w:pPr>
        <w:spacing w:before="40" w:after="40"/>
      </w:pPr>
      <w:r>
        <w:t>|----------|-----------|</w:t>
      </w:r>
    </w:p>
    <w:p>
      <w:pPr>
        <w:spacing w:before="40" w:after="40"/>
      </w:pPr>
      <w:r>
        <w:t>| **Next.js 16 App Router** | Server Components minimize client bundle, App Router provides file-based routing and API routes |</w:t>
      </w:r>
    </w:p>
    <w:p>
      <w:pPr>
        <w:spacing w:before="40" w:after="40"/>
      </w:pPr>
      <w:r>
        <w:t>| **Drizzle ORM** | Type-safe SQL with full TypeScript inference, lighter than Prisma |</w:t>
      </w:r>
    </w:p>
    <w:p>
      <w:pPr>
        <w:spacing w:before="40" w:after="40"/>
      </w:pPr>
      <w:r>
        <w:t>| **PostgreSQL (Neon)** | Serverless Postgres with branching, auto-scaling, and database cloning |</w:t>
      </w:r>
    </w:p>
    <w:p>
      <w:pPr>
        <w:spacing w:before="40" w:after="40"/>
      </w:pPr>
      <w:r>
        <w:t>| **Plaid + Dwolla** | Industry-standard financial APIs; Plaid for read (account linking), Dwolla for write (transfers) |</w:t>
      </w:r>
    </w:p>
    <w:p>
      <w:pPr>
        <w:spacing w:before="40" w:after="40"/>
      </w:pPr>
      <w:r>
        <w:t>| **NextAuth v4** | Flexible authentication with credential and OAuth provider support |</w:t>
      </w:r>
    </w:p>
    <w:p>
      <w:pPr>
        <w:spacing w:before="40" w:after="40"/>
      </w:pPr>
      <w:r>
        <w:t>| **Server Actions** | Form handling and mutations without explicit API route definitions |</w:t>
      </w:r>
    </w:p>
    <w:p/>
    <w:p>
      <w:pPr>
        <w:pStyle w:val="Heading2"/>
      </w:pPr>
      <w:r>
        <w:t>Developer Guide</w:t>
      </w:r>
    </w:p>
    <w:p/>
    <w:p>
      <w:pPr>
        <w:pStyle w:val="Heading3"/>
      </w:pPr>
      <w:r>
        <w:t>Prerequisites</w:t>
      </w:r>
    </w:p>
    <w:p/>
    <w:p>
      <w:pPr>
        <w:spacing w:before="40" w:after="40"/>
      </w:pPr>
      <w:r>
        <w:t>- Bun &gt;= 1.3.14</w:t>
      </w:r>
    </w:p>
    <w:p>
      <w:pPr>
        <w:spacing w:before="40" w:after="40"/>
      </w:pPr>
      <w:r>
        <w:t>- Node.js &gt;= 18</w:t>
      </w:r>
    </w:p>
    <w:p>
      <w:pPr>
        <w:spacing w:before="40" w:after="40"/>
      </w:pPr>
      <w:r>
        <w:t>- PostgreSQL (or Neon account)</w:t>
      </w:r>
    </w:p>
    <w:p>
      <w:pPr>
        <w:spacing w:before="40" w:after="40"/>
      </w:pPr>
      <w:r>
        <w:t>- Plaid developer account</w:t>
      </w:r>
    </w:p>
    <w:p>
      <w:pPr>
        <w:spacing w:before="40" w:after="40"/>
      </w:pPr>
      <w:r>
        <w:t>- Dwolla developer account</w:t>
      </w:r>
    </w:p>
    <w:p/>
    <w:p>
      <w:pPr>
        <w:pStyle w:val="Heading3"/>
      </w:pPr>
      <w:r>
        <w:t>Setup</w:t>
      </w:r>
    </w:p>
    <w:p/>
    <w:p>
      <w:pPr>
        <w:spacing w:before="40" w:after="40"/>
      </w:pPr>
      <w:r>
        <w:t>```bash</w:t>
      </w:r>
    </w:p>
    <w:p>
      <w:pPr>
        <w:pStyle w:val="Heading1"/>
      </w:pPr>
      <w:r>
        <w:t>Clone and install</w:t>
      </w:r>
    </w:p>
    <w:p>
      <w:pPr>
        <w:spacing w:before="40" w:after="40"/>
      </w:pPr>
      <w:r>
        <w:t>git clone &lt;repo-url&gt;</w:t>
      </w:r>
    </w:p>
    <w:p>
      <w:pPr>
        <w:spacing w:before="40" w:after="40"/>
      </w:pPr>
      <w:r>
        <w:t>cd banking</w:t>
      </w:r>
    </w:p>
    <w:p>
      <w:pPr>
        <w:spacing w:before="40" w:after="40"/>
      </w:pPr>
      <w:r>
        <w:t>bun install</w:t>
      </w:r>
    </w:p>
    <w:p/>
    <w:p>
      <w:pPr>
        <w:pStyle w:val="Heading1"/>
      </w:pPr>
      <w:r>
        <w:t>Environment setup</w:t>
      </w:r>
    </w:p>
    <w:p>
      <w:pPr>
        <w:spacing w:before="40" w:after="40"/>
      </w:pPr>
      <w:r>
        <w:t>cp .env.example .env.local</w:t>
      </w:r>
    </w:p>
    <w:p>
      <w:pPr>
        <w:pStyle w:val="Heading1"/>
      </w:pPr>
      <w:r>
        <w:t>Fill in DATABASE_URL, PLAID_*, DWOLLA_*, NEXTAUTH_* values</w:t>
      </w:r>
    </w:p>
    <w:p/>
    <w:p>
      <w:pPr>
        <w:pStyle w:val="Heading1"/>
      </w:pPr>
      <w:r>
        <w:t>Database</w:t>
      </w:r>
    </w:p>
    <w:p>
      <w:pPr>
        <w:spacing w:before="40" w:after="40"/>
      </w:pPr>
      <w:r>
        <w:t>bun run db:generate</w:t>
      </w:r>
    </w:p>
    <w:p>
      <w:pPr>
        <w:spacing w:before="40" w:after="40"/>
      </w:pPr>
      <w:r>
        <w:t>bun run db:migrate</w:t>
      </w:r>
    </w:p>
    <w:p>
      <w:pPr>
        <w:spacing w:before="40" w:after="40"/>
      </w:pPr>
      <w:r>
        <w:t>bun run db:seed</w:t>
      </w:r>
    </w:p>
    <w:p/>
    <w:p>
      <w:pPr>
        <w:pStyle w:val="Heading1"/>
      </w:pPr>
      <w:r>
        <w:t>Start development</w:t>
      </w:r>
    </w:p>
    <w:p>
      <w:pPr>
        <w:spacing w:before="40" w:after="40"/>
      </w:pPr>
      <w:r>
        <w:t>bun run dev</w:t>
      </w:r>
    </w:p>
    <w:p>
      <w:pPr>
        <w:spacing w:before="40" w:after="40"/>
      </w:pPr>
      <w:r>
        <w:t>```</w:t>
      </w:r>
    </w:p>
    <w:p/>
    <w:p>
      <w:pPr>
        <w:pStyle w:val="Heading3"/>
      </w:pPr>
      <w:r>
        <w:t>Development Workflow</w:t>
      </w:r>
    </w:p>
    <w:p/>
    <w:p>
      <w:pPr>
        <w:spacing w:before="40" w:after="40"/>
      </w:pPr>
      <w:r>
        <w:t>```bash</w:t>
      </w:r>
    </w:p>
    <w:p>
      <w:pPr>
        <w:pStyle w:val="Heading1"/>
      </w:pPr>
      <w:r>
        <w:t>Code formatting</w:t>
      </w:r>
    </w:p>
    <w:p>
      <w:pPr>
        <w:spacing w:before="40" w:after="40"/>
      </w:pPr>
      <w:r>
        <w:t>bun run format</w:t>
      </w:r>
    </w:p>
    <w:p/>
    <w:p>
      <w:pPr>
        <w:pStyle w:val="Heading1"/>
      </w:pPr>
      <w:r>
        <w:t>Type checking</w:t>
      </w:r>
    </w:p>
    <w:p>
      <w:pPr>
        <w:spacing w:before="40" w:after="40"/>
      </w:pPr>
      <w:r>
        <w:t>bun run type-check</w:t>
      </w:r>
    </w:p>
    <w:p/>
    <w:p>
      <w:pPr>
        <w:pStyle w:val="Heading1"/>
      </w:pPr>
      <w:r>
        <w:t>Linting (strict with zero warnings)</w:t>
      </w:r>
    </w:p>
    <w:p>
      <w:pPr>
        <w:spacing w:before="40" w:after="40"/>
      </w:pPr>
      <w:r>
        <w:t>bun run lint:strict</w:t>
      </w:r>
    </w:p>
    <w:p/>
    <w:p>
      <w:pPr>
        <w:pStyle w:val="Heading1"/>
      </w:pPr>
      <w:r>
        <w:t>Testing</w:t>
      </w:r>
    </w:p>
    <w:p>
      <w:pPr>
        <w:spacing w:before="40" w:after="40"/>
      </w:pPr>
      <w:r>
        <w:t>bun run test:ui        # Playwright E2E tests</w:t>
      </w:r>
    </w:p>
    <w:p>
      <w:pPr>
        <w:spacing w:before="40" w:after="40"/>
      </w:pPr>
      <w:r>
        <w:t>bun run test:browser   # Vitest component tests</w:t>
      </w:r>
    </w:p>
    <w:p/>
    <w:p>
      <w:pPr>
        <w:pStyle w:val="Heading1"/>
      </w:pPr>
      <w:r>
        <w:t>Database operations</w:t>
      </w:r>
    </w:p>
    <w:p>
      <w:pPr>
        <w:spacing w:before="40" w:after="40"/>
      </w:pPr>
      <w:r>
        <w:t>bun run db:studio      # Drizzle Studio GUI</w:t>
      </w:r>
    </w:p>
    <w:p>
      <w:pPr>
        <w:spacing w:before="40" w:after="40"/>
      </w:pPr>
      <w:r>
        <w:t>bun run db:push        # Push schema changes</w:t>
      </w:r>
    </w:p>
    <w:p>
      <w:pPr>
        <w:spacing w:before="40" w:after="40"/>
      </w:pPr>
      <w:r>
        <w:t>bun run db:generate    # Generate migration files</w:t>
      </w:r>
    </w:p>
    <w:p>
      <w:pPr>
        <w:spacing w:before="40" w:after="40"/>
      </w:pPr>
      <w:r>
        <w:t>```</w:t>
      </w:r>
    </w:p>
    <w:p/>
    <w:p>
      <w:pPr>
        <w:pStyle w:val="Heading3"/>
      </w:pPr>
      <w:r>
        <w:t>Project Scripts</w:t>
      </w:r>
    </w:p>
    <w:p/>
    <w:p>
      <w:pPr>
        <w:spacing w:before="40" w:after="40"/>
      </w:pPr>
      <w:r>
        <w:t>The project has an extensive script system under `scripts/`:</w:t>
      </w:r>
    </w:p>
    <w:p>
      <w:pPr>
        <w:spacing w:before="40" w:after="40"/>
      </w:pPr>
      <w:r>
        <w:t>- `scripts/ts/` — TypeScript scripts for CI, deploy, cleanup</w:t>
      </w:r>
    </w:p>
    <w:p>
      <w:pPr>
        <w:spacing w:before="40" w:after="40"/>
      </w:pPr>
      <w:r>
        <w:t>- `scripts/seed/` — Database seeding scripts</w:t>
      </w:r>
    </w:p>
    <w:p>
      <w:pPr>
        <w:spacing w:before="40" w:after="40"/>
      </w:pPr>
      <w:r>
        <w:t>- `scripts/utils/` — CI helper utilities</w:t>
      </w:r>
    </w:p>
    <w:p>
      <w:pPr>
        <w:spacing w:before="40" w:after="40"/>
      </w:pPr>
      <w:r>
        <w:t>- `scripts/generate/` — Code generators for actions, components, features</w:t>
      </w:r>
    </w:p>
    <w:p/>
    <w:p>
      <w:pPr>
        <w:pStyle w:val="Heading2"/>
      </w:pPr>
      <w:r>
        <w:t>User Guide</w:t>
      </w:r>
    </w:p>
    <w:p/>
    <w:p>
      <w:pPr>
        <w:pStyle w:val="Heading3"/>
      </w:pPr>
      <w:r>
        <w:t>Authentication</w:t>
      </w:r>
    </w:p>
    <w:p/>
    <w:p>
      <w:pPr>
        <w:spacing w:before="40" w:after="40"/>
      </w:pPr>
      <w:r>
        <w:t>Users can sign up with their name, email, and password, or log in with existing credentials. Password strength is validated using zxcvbn-ts.</w:t>
      </w:r>
    </w:p>
    <w:p/>
    <w:p>
      <w:pPr>
        <w:pStyle w:val="Heading3"/>
      </w:pPr>
      <w:r>
        <w:t>Linking Bank Accounts</w:t>
      </w:r>
    </w:p>
    <w:p/>
    <w:p>
      <w:pPr>
        <w:spacing w:before="40" w:after="40"/>
      </w:pPr>
      <w:r>
        <w:t>1. Navigate to "My Wallets" or "Connect Bank"</w:t>
      </w:r>
    </w:p>
    <w:p>
      <w:pPr>
        <w:spacing w:before="40" w:after="40"/>
      </w:pPr>
      <w:r>
        <w:t>2. Click "Connect Bank" to open Plaid Link</w:t>
      </w:r>
    </w:p>
    <w:p>
      <w:pPr>
        <w:spacing w:before="40" w:after="40"/>
      </w:pPr>
      <w:r>
        <w:t>3. Search for your financial institution or use the sandbox credentials for testing</w:t>
      </w:r>
    </w:p>
    <w:p>
      <w:pPr>
        <w:spacing w:before="40" w:after="40"/>
      </w:pPr>
      <w:r>
        <w:t>4. Authenticate and grant permissions</w:t>
      </w:r>
    </w:p>
    <w:p>
      <w:pPr>
        <w:spacing w:before="40" w:after="40"/>
      </w:pPr>
      <w:r>
        <w:t>5. Your accounts will appear in the dashboard</w:t>
      </w:r>
    </w:p>
    <w:p/>
    <w:p>
      <w:pPr>
        <w:pStyle w:val="Heading3"/>
      </w:pPr>
      <w:r>
        <w:t>Making Transfers</w:t>
      </w:r>
    </w:p>
    <w:p/>
    <w:p>
      <w:pPr>
        <w:spacing w:before="40" w:after="40"/>
      </w:pPr>
      <w:r>
        <w:t>1. Go to "Payment Transfer"</w:t>
      </w:r>
    </w:p>
    <w:p>
      <w:pPr>
        <w:spacing w:before="40" w:after="40"/>
      </w:pPr>
      <w:r>
        <w:t>2. Select the source account and recipient</w:t>
      </w:r>
    </w:p>
    <w:p>
      <w:pPr>
        <w:spacing w:before="40" w:after="40"/>
      </w:pPr>
      <w:r>
        <w:t>3. Enter the amount and description</w:t>
      </w:r>
    </w:p>
    <w:p>
      <w:pPr>
        <w:spacing w:before="40" w:after="40"/>
      </w:pPr>
      <w:r>
        <w:t>4. Confirm the transfer</w:t>
      </w:r>
    </w:p>
    <w:p>
      <w:pPr>
        <w:spacing w:before="40" w:after="40"/>
      </w:pPr>
      <w:r>
        <w:t>5. Track status in transaction history</w:t>
      </w:r>
    </w:p>
    <w:p/>
    <w:p>
      <w:pPr>
        <w:pStyle w:val="Heading3"/>
      </w:pPr>
      <w:r>
        <w:t>Viewing Transactions</w:t>
      </w:r>
    </w:p>
    <w:p/>
    <w:p>
      <w:pPr>
        <w:spacing w:before="40" w:after="40"/>
      </w:pPr>
      <w:r>
        <w:t>The dashboard displays recent transactions with filtering by date range, category, and account. Charts visualize spending patterns across categories.</w:t>
      </w:r>
    </w:p>
    <w:p/>
    <w:p>
      <w:pPr>
        <w:pStyle w:val="Heading2"/>
      </w:pPr>
      <w:r>
        <w:t>Contributing Guide</w:t>
      </w:r>
    </w:p>
    <w:p/>
    <w:p>
      <w:pPr>
        <w:spacing w:before="40" w:after="40"/>
      </w:pPr>
      <w:r>
        <w:t>1. Fork the repository</w:t>
      </w:r>
    </w:p>
    <w:p>
      <w:pPr>
        <w:spacing w:before="40" w:after="40"/>
      </w:pPr>
      <w:r>
        <w:t>2. Create a feature branch (`feat/your-feature-name`)</w:t>
      </w:r>
    </w:p>
    <w:p>
      <w:pPr>
        <w:spacing w:before="40" w:after="40"/>
      </w:pPr>
      <w:r>
        <w:t>3. Install dependencies with `bun install`</w:t>
      </w:r>
    </w:p>
    <w:p>
      <w:pPr>
        <w:spacing w:before="40" w:after="40"/>
      </w:pPr>
      <w:r>
        <w:t>4. Make changes following existing code patterns</w:t>
      </w:r>
    </w:p>
    <w:p>
      <w:pPr>
        <w:spacing w:before="40" w:after="40"/>
      </w:pPr>
      <w:r>
        <w:t>5. Run verification: `bun run format &amp;&amp; bun run type-check &amp;&amp; bun run lint:strict`</w:t>
      </w:r>
    </w:p>
    <w:p>
      <w:pPr>
        <w:spacing w:before="40" w:after="40"/>
      </w:pPr>
      <w:r>
        <w:t>6. Write or update tests</w:t>
      </w:r>
    </w:p>
    <w:p>
      <w:pPr>
        <w:spacing w:before="40" w:after="40"/>
      </w:pPr>
      <w:r>
        <w:t>7. Submit a pull request with `Fixes #issue` referencing related issues</w:t>
      </w:r>
    </w:p>
    <w:p>
      <w:pPr>
        <w:spacing w:before="40" w:after="40"/>
      </w:pPr>
      <w:r>
        <w:t>8. Ensure CI passes before requesting review</w:t>
      </w:r>
    </w:p>
    <w:p/>
    <w:p>
      <w:pPr>
        <w:pStyle w:val="Heading3"/>
      </w:pPr>
      <w:r>
        <w:t>Code Standards</w:t>
      </w:r>
    </w:p>
    <w:p/>
    <w:p>
      <w:pPr>
        <w:spacing w:before="40" w:after="40"/>
      </w:pPr>
      <w:r>
        <w:t>- TypeScript strict mode enabled</w:t>
      </w:r>
    </w:p>
    <w:p>
      <w:pPr>
        <w:spacing w:before="40" w:after="40"/>
      </w:pPr>
      <w:r>
        <w:t>- Server Components by default, `use client` only when needed</w:t>
      </w:r>
    </w:p>
    <w:p>
      <w:pPr>
        <w:spacing w:before="40" w:after="40"/>
      </w:pPr>
      <w:r>
        <w:t>- Zod schemas for all input validation</w:t>
      </w:r>
    </w:p>
    <w:p>
      <w:pPr>
        <w:spacing w:before="40" w:after="40"/>
      </w:pPr>
      <w:r>
        <w:t>- DAL helpers for all database interactions</w:t>
      </w:r>
    </w:p>
    <w:p>
      <w:pPr>
        <w:spacing w:before="40" w:after="40"/>
      </w:pPr>
      <w:r>
        <w:t>- Use `app-config.ts` for environment variables, not direct `process.env`</w:t>
      </w:r>
    </w:p>
    <w:p>
      <w:r>
        <w:br w:type="page"/>
      </w:r>
    </w:p>
    <w:p>
      <w:pPr>
        <w:pStyle w:val="Heading1"/>
      </w:pPr>
      <w:r>
        <w:t>Code Documentation</w:t>
      </w:r>
    </w:p>
    <w:p>
      <w:pPr>
        <w:pStyle w:val="Heading1"/>
      </w:pPr>
      <w:r>
        <w:t>Banking Code Documentation</w:t>
      </w:r>
    </w:p>
    <w:p/>
    <w:p>
      <w:pPr>
        <w:pStyle w:val="Heading2"/>
      </w:pPr>
      <w:r>
        <w:t>Module Overview</w:t>
      </w:r>
    </w:p>
    <w:p/>
    <w:p>
      <w:pPr>
        <w:spacing w:before="40" w:after="40"/>
      </w:pPr>
      <w:r>
        <w:t>The Banking application is a full-stack Next.js 16 fintech platform providing banking services including account management, transaction processing, Plaid integration for bank linking, and Dwolla integration for payment transfers. It uses the App Router architecture with server-side rendering, PostgreSQL via Neon, Drizzle ORM for database access, and NextAuth v4 for authentication.</w:t>
      </w:r>
    </w:p>
    <w:p/>
    <w:p>
      <w:pPr>
        <w:pStyle w:val="Heading2"/>
      </w:pPr>
      <w:r>
        <w:t>Directory Structure</w:t>
      </w:r>
    </w:p>
    <w:p/>
    <w:p>
      <w:pPr>
        <w:spacing w:before="40" w:after="40"/>
      </w:pPr>
      <w:r>
        <w:t>```</w:t>
      </w:r>
    </w:p>
    <w:p>
      <w:pPr>
        <w:spacing w:before="40" w:after="40"/>
      </w:pPr>
      <w:r>
        <w:t>src/</w:t>
      </w:r>
    </w:p>
    <w:p>
      <w:pPr>
        <w:spacing w:before="40" w:after="40"/>
      </w:pPr>
      <w:r>
        <w:t>├── actions/           # Server actions (Plaid, Dwolla, auth, transactions)</w:t>
      </w:r>
    </w:p>
    <w:p>
      <w:pPr>
        <w:spacing w:before="40" w:after="40"/>
      </w:pPr>
      <w:r>
        <w:t>├── app/               # Next.js App Router pages and API routes</w:t>
      </w:r>
    </w:p>
    <w:p>
      <w:pPr>
        <w:spacing w:before="40" w:after="40"/>
      </w:pPr>
      <w:r>
        <w:t>│   ├── (admin)/       # Admin dashboard routes</w:t>
      </w:r>
    </w:p>
    <w:p>
      <w:pPr>
        <w:spacing w:before="40" w:after="40"/>
      </w:pPr>
      <w:r>
        <w:t>│   ├── (auth)/        # Authentication routes (sign-in, sign-up)</w:t>
      </w:r>
    </w:p>
    <w:p>
      <w:pPr>
        <w:spacing w:before="40" w:after="40"/>
      </w:pPr>
      <w:r>
        <w:t>│   ├── (root)/        # Main application routes (dashboard, transfers)</w:t>
      </w:r>
    </w:p>
    <w:p>
      <w:pPr>
        <w:spacing w:before="40" w:after="40"/>
      </w:pPr>
      <w:r>
        <w:t>│   └── api/           # API endpoints (auth, Dwolla webhook, health)</w:t>
      </w:r>
    </w:p>
    <w:p>
      <w:pPr>
        <w:spacing w:before="40" w:after="40"/>
      </w:pPr>
      <w:r>
        <w:t>├── components/        # React components (UI, layouts, feature-specific)</w:t>
      </w:r>
    </w:p>
    <w:p>
      <w:pPr>
        <w:spacing w:before="40" w:after="40"/>
      </w:pPr>
      <w:r>
        <w:t>│   ├── admin/         # Admin panel components</w:t>
      </w:r>
    </w:p>
    <w:p>
      <w:pPr>
        <w:spacing w:before="40" w:after="40"/>
      </w:pPr>
      <w:r>
        <w:t>│   ├── dashboard/     # Dashboard components</w:t>
      </w:r>
    </w:p>
    <w:p>
      <w:pPr>
        <w:spacing w:before="40" w:after="40"/>
      </w:pPr>
      <w:r>
        <w:t>│   ├── plaid-context/ # Plaid Link integration</w:t>
      </w:r>
    </w:p>
    <w:p>
      <w:pPr>
        <w:spacing w:before="40" w:after="40"/>
      </w:pPr>
      <w:r>
        <w:t>│   ├── payment-transfer/ # Transfer forms and UI</w:t>
      </w:r>
    </w:p>
    <w:p>
      <w:pPr>
        <w:spacing w:before="40" w:after="40"/>
      </w:pPr>
      <w:r>
        <w:t>│   └── ui/            # Shared UI primitives (shadcn/ui)</w:t>
      </w:r>
    </w:p>
    <w:p>
      <w:pPr>
        <w:spacing w:before="40" w:after="40"/>
      </w:pPr>
      <w:r>
        <w:t>├── constants/         # Application constants and configuration</w:t>
      </w:r>
    </w:p>
    <w:p>
      <w:pPr>
        <w:spacing w:before="40" w:after="40"/>
      </w:pPr>
      <w:r>
        <w:t>├── dal/               # Data Access Layer (user, transaction, admin, dwolla)</w:t>
      </w:r>
    </w:p>
    <w:p>
      <w:pPr>
        <w:spacing w:before="40" w:after="40"/>
      </w:pPr>
      <w:r>
        <w:t>├── database/          # Drizzle ORM schema and DB connection</w:t>
      </w:r>
    </w:p>
    <w:p>
      <w:pPr>
        <w:spacing w:before="40" w:after="40"/>
      </w:pPr>
      <w:r>
        <w:t>├── hooks/             # Custom React hooks</w:t>
      </w:r>
    </w:p>
    <w:p>
      <w:pPr>
        <w:spacing w:before="40" w:after="40"/>
      </w:pPr>
      <w:r>
        <w:t>├── lib/               # Utility libraries</w:t>
      </w:r>
    </w:p>
    <w:p>
      <w:pPr>
        <w:spacing w:before="40" w:after="40"/>
      </w:pPr>
      <w:r>
        <w:t>│   ├── playwright/    # Playwright test utilities</w:t>
      </w:r>
    </w:p>
    <w:p>
      <w:pPr>
        <w:spacing w:before="40" w:after="40"/>
      </w:pPr>
      <w:r>
        <w:t>│   ├── schemas/       # Zod validation schemas</w:t>
      </w:r>
    </w:p>
    <w:p>
      <w:pPr>
        <w:spacing w:before="40" w:after="40"/>
      </w:pPr>
      <w:r>
        <w:t>│   └── validations/   # Input validation helpers</w:t>
      </w:r>
    </w:p>
    <w:p>
      <w:pPr>
        <w:spacing w:before="40" w:after="40"/>
      </w:pPr>
      <w:r>
        <w:t>├── stores/            # Zustand state stores</w:t>
      </w:r>
    </w:p>
    <w:p>
      <w:pPr>
        <w:spacing w:before="40" w:after="40"/>
      </w:pPr>
      <w:r>
        <w:t>├── tests/             # Test files</w:t>
      </w:r>
    </w:p>
    <w:p>
      <w:pPr>
        <w:spacing w:before="40" w:after="40"/>
      </w:pPr>
      <w:r>
        <w:t>└── types/             # TypeScript type definitions</w:t>
      </w:r>
    </w:p>
    <w:p>
      <w:pPr>
        <w:spacing w:before="40" w:after="40"/>
      </w:pPr>
      <w:r>
        <w:t>```</w:t>
      </w:r>
    </w:p>
    <w:p/>
    <w:p>
      <w:pPr>
        <w:pStyle w:val="Heading2"/>
      </w:pPr>
      <w:r>
        <w:t>Key Classes and Functions</w:t>
      </w:r>
    </w:p>
    <w:p/>
    <w:p>
      <w:pPr>
        <w:pStyle w:val="Heading3"/>
      </w:pPr>
      <w:r>
        <w:t>Server Actions (`src/actions/`)</w:t>
      </w:r>
    </w:p>
    <w:p/>
    <w:p>
      <w:pPr>
        <w:pStyle w:val="Heading4"/>
      </w:pPr>
      <w:r>
        <w:t>`plaid.actions.ts` — Plaid Financial Institution Integration</w:t>
      </w:r>
    </w:p>
    <w:p/>
    <w:p>
      <w:pPr>
        <w:spacing w:before="40" w:after="40"/>
      </w:pPr>
      <w:r>
        <w:t>```typescript</w:t>
      </w:r>
    </w:p>
    <w:p>
      <w:pPr>
        <w:spacing w:before="40" w:after="40"/>
      </w:pPr>
      <w:r>
        <w:t>/**</w:t>
      </w:r>
    </w:p>
    <w:p>
      <w:pPr>
        <w:spacing w:before="40" w:after="40"/>
      </w:pPr>
      <w:r>
        <w:t xml:space="preserve"> * Creates a Plaid Link token for initializing the Plaid Link frontend component.</w:t>
      </w:r>
    </w:p>
    <w:p>
      <w:pPr>
        <w:spacing w:before="40" w:after="40"/>
      </w:pPr>
      <w:r>
        <w:t xml:space="preserve"> * @param userId - The authenticated user's ID</w:t>
      </w:r>
    </w:p>
    <w:p>
      <w:pPr>
        <w:spacing w:before="40" w:after="40"/>
      </w:pPr>
      <w:r>
        <w:t xml:space="preserve"> * @returns {Promise&lt;{linkToken: string} | null&gt;} Link token or null on failure</w:t>
      </w:r>
    </w:p>
    <w:p>
      <w:pPr>
        <w:spacing w:before="40" w:after="40"/>
      </w:pPr>
      <w:r>
        <w:t xml:space="preserve"> */</w:t>
      </w:r>
    </w:p>
    <w:p>
      <w:pPr>
        <w:spacing w:before="40" w:after="40"/>
      </w:pPr>
      <w:r>
        <w:t>export async function createLinkToken(userId: string): Promise&lt;{ linkToken: string } | null&gt;;</w:t>
      </w:r>
    </w:p>
    <w:p/>
    <w:p>
      <w:pPr>
        <w:spacing w:before="40" w:after="40"/>
      </w:pPr>
      <w:r>
        <w:t>/**</w:t>
      </w:r>
    </w:p>
    <w:p>
      <w:pPr>
        <w:spacing w:before="40" w:after="40"/>
      </w:pPr>
      <w:r>
        <w:t xml:space="preserve"> * Exchanges a public token from Plaid Link for an access token.</w:t>
      </w:r>
    </w:p>
    <w:p>
      <w:pPr>
        <w:spacing w:before="40" w:after="40"/>
      </w:pPr>
      <w:r>
        <w:t xml:space="preserve"> * Stores the access token and associated account IDs in the database.</w:t>
      </w:r>
    </w:p>
    <w:p>
      <w:pPr>
        <w:spacing w:before="40" w:after="40"/>
      </w:pPr>
      <w:r>
        <w:t xml:space="preserve"> * @param publicToken - Temporary public token from Plaid Link</w:t>
      </w:r>
    </w:p>
    <w:p>
      <w:pPr>
        <w:spacing w:before="40" w:after="40"/>
      </w:pPr>
      <w:r>
        <w:t xml:space="preserve"> * @param userId - The authenticated user's ID</w:t>
      </w:r>
    </w:p>
    <w:p>
      <w:pPr>
        <w:spacing w:before="40" w:after="40"/>
      </w:pPr>
      <w:r>
        <w:t xml:space="preserve"> * @returns {Promise&lt;boolean&gt;} Success status</w:t>
      </w:r>
    </w:p>
    <w:p>
      <w:pPr>
        <w:spacing w:before="40" w:after="40"/>
      </w:pPr>
      <w:r>
        <w:t xml:space="preserve"> */</w:t>
      </w:r>
    </w:p>
    <w:p>
      <w:pPr>
        <w:spacing w:before="40" w:after="40"/>
      </w:pPr>
      <w:r>
        <w:t>export async function exchangePublicToken(publicToken: string, userId: string): Promise&lt;boolean&gt;;</w:t>
      </w:r>
    </w:p>
    <w:p/>
    <w:p>
      <w:pPr>
        <w:spacing w:before="40" w:after="40"/>
      </w:pPr>
      <w:r>
        <w:t>/**</w:t>
      </w:r>
    </w:p>
    <w:p>
      <w:pPr>
        <w:spacing w:before="40" w:after="40"/>
      </w:pPr>
      <w:r>
        <w:t xml:space="preserve"> * Fetches transactions for a specific account from Plaid.</w:t>
      </w:r>
    </w:p>
    <w:p>
      <w:pPr>
        <w:spacing w:before="40" w:after="40"/>
      </w:pPr>
      <w:r>
        <w:t xml:space="preserve"> * @param accountId - The bank account ID in the system</w:t>
      </w:r>
    </w:p>
    <w:p>
      <w:pPr>
        <w:spacing w:before="40" w:after="40"/>
      </w:pPr>
      <w:r>
        <w:t xml:space="preserve"> * @param daysRange - Number of days of transaction history to fetch</w:t>
      </w:r>
    </w:p>
    <w:p>
      <w:pPr>
        <w:spacing w:before="40" w:after="40"/>
      </w:pPr>
      <w:r>
        <w:t xml:space="preserve"> * @returns {Promise&lt;Transaction[]&gt;} Array of transaction objects</w:t>
      </w:r>
    </w:p>
    <w:p>
      <w:pPr>
        <w:spacing w:before="40" w:after="40"/>
      </w:pPr>
      <w:r>
        <w:t xml:space="preserve"> */</w:t>
      </w:r>
    </w:p>
    <w:p>
      <w:pPr>
        <w:spacing w:before="40" w:after="40"/>
      </w:pPr>
      <w:r>
        <w:t>export async function getTransactions(accountId: string, daysRange: number): Promise&lt;Transaction[]&gt;;</w:t>
      </w:r>
    </w:p>
    <w:p>
      <w:pPr>
        <w:spacing w:before="40" w:after="40"/>
      </w:pPr>
      <w:r>
        <w:t>```</w:t>
      </w:r>
    </w:p>
    <w:p/>
    <w:p>
      <w:pPr>
        <w:pStyle w:val="Heading4"/>
      </w:pPr>
      <w:r>
        <w:t>`dwolla.actions.ts` — Dwolla Payment Processing</w:t>
      </w:r>
    </w:p>
    <w:p/>
    <w:p>
      <w:pPr>
        <w:spacing w:before="40" w:after="40"/>
      </w:pPr>
      <w:r>
        <w:t>```typescript</w:t>
      </w:r>
    </w:p>
    <w:p>
      <w:pPr>
        <w:spacing w:before="40" w:after="40"/>
      </w:pPr>
      <w:r>
        <w:t>/**</w:t>
      </w:r>
    </w:p>
    <w:p>
      <w:pPr>
        <w:spacing w:before="40" w:after="40"/>
      </w:pPr>
      <w:r>
        <w:t xml:space="preserve"> * Creates a Dwolla funding source for a bank account.</w:t>
      </w:r>
    </w:p>
    <w:p>
      <w:pPr>
        <w:spacing w:before="40" w:after="40"/>
      </w:pPr>
      <w:r>
        <w:t xml:space="preserve"> * @param dwollaCustomerId - The Dwolla customer ID</w:t>
      </w:r>
    </w:p>
    <w:p>
      <w:pPr>
        <w:spacing w:before="40" w:after="40"/>
      </w:pPr>
      <w:r>
        <w:t xml:space="preserve"> * @param bankName - Display name for the funding source</w:t>
      </w:r>
    </w:p>
    <w:p>
      <w:pPr>
        <w:spacing w:before="40" w:after="40"/>
      </w:pPr>
      <w:r>
        <w:t xml:space="preserve"> * @returns {Promise&lt;string&gt;} Dwolla funding source URL</w:t>
      </w:r>
    </w:p>
    <w:p>
      <w:pPr>
        <w:spacing w:before="40" w:after="40"/>
      </w:pPr>
      <w:r>
        <w:t xml:space="preserve"> */</w:t>
      </w:r>
    </w:p>
    <w:p>
      <w:pPr>
        <w:spacing w:before="40" w:after="40"/>
      </w:pPr>
      <w:r>
        <w:t>export async function createFundingSource(dwollaCustomerId: string, bankName: string): Promise&lt;string&gt;;</w:t>
      </w:r>
    </w:p>
    <w:p/>
    <w:p>
      <w:pPr>
        <w:spacing w:before="40" w:after="40"/>
      </w:pPr>
      <w:r>
        <w:t>/**</w:t>
      </w:r>
    </w:p>
    <w:p>
      <w:pPr>
        <w:spacing w:before="40" w:after="40"/>
      </w:pPr>
      <w:r>
        <w:t xml:space="preserve"> * Initiates a transfer between two Dwolla funding sources.</w:t>
      </w:r>
    </w:p>
    <w:p>
      <w:pPr>
        <w:spacing w:before="40" w:after="40"/>
      </w:pPr>
      <w:r>
        <w:t xml:space="preserve"> * @param sourceFundingSourceUrl - Sender's funding source URL</w:t>
      </w:r>
    </w:p>
    <w:p>
      <w:pPr>
        <w:spacing w:before="40" w:after="40"/>
      </w:pPr>
      <w:r>
        <w:t xml:space="preserve"> * @param destinationFundingSourceUrl - Recipient's funding source URL</w:t>
      </w:r>
    </w:p>
    <w:p>
      <w:pPr>
        <w:spacing w:before="40" w:after="40"/>
      </w:pPr>
      <w:r>
        <w:t xml:space="preserve"> * @param amount - Transfer amount in USD</w:t>
      </w:r>
    </w:p>
    <w:p>
      <w:pPr>
        <w:spacing w:before="40" w:after="40"/>
      </w:pPr>
      <w:r>
        <w:t xml:space="preserve"> * @returns {Promise&lt;string&gt;} Transfer ID</w:t>
      </w:r>
    </w:p>
    <w:p>
      <w:pPr>
        <w:spacing w:before="40" w:after="40"/>
      </w:pPr>
      <w:r>
        <w:t xml:space="preserve"> */</w:t>
      </w:r>
    </w:p>
    <w:p>
      <w:pPr>
        <w:spacing w:before="40" w:after="40"/>
      </w:pPr>
      <w:r>
        <w:t>export async function createTransfer(</w:t>
      </w:r>
    </w:p>
    <w:p>
      <w:pPr>
        <w:spacing w:before="40" w:after="40"/>
      </w:pPr>
      <w:r>
        <w:t xml:space="preserve">  sourceFundingSourceUrl: string,</w:t>
      </w:r>
    </w:p>
    <w:p>
      <w:pPr>
        <w:spacing w:before="40" w:after="40"/>
      </w:pPr>
      <w:r>
        <w:t xml:space="preserve">  destinationFundingSourceUrl: string,</w:t>
      </w:r>
    </w:p>
    <w:p>
      <w:pPr>
        <w:spacing w:before="40" w:after="40"/>
      </w:pPr>
      <w:r>
        <w:t xml:space="preserve">  amount: string</w:t>
      </w:r>
    </w:p>
    <w:p>
      <w:pPr>
        <w:spacing w:before="40" w:after="40"/>
      </w:pPr>
      <w:r>
        <w:t>): Promise&lt;string&gt;;</w:t>
      </w:r>
    </w:p>
    <w:p>
      <w:pPr>
        <w:spacing w:before="40" w:after="40"/>
      </w:pPr>
      <w:r>
        <w:t>```</w:t>
      </w:r>
    </w:p>
    <w:p/>
    <w:p>
      <w:pPr>
        <w:pStyle w:val="Heading4"/>
      </w:pPr>
      <w:r>
        <w:t>`transaction.actions.ts` — Transaction Management</w:t>
      </w:r>
    </w:p>
    <w:p/>
    <w:p>
      <w:pPr>
        <w:spacing w:before="40" w:after="40"/>
      </w:pPr>
      <w:r>
        <w:t>```typescript</w:t>
      </w:r>
    </w:p>
    <w:p>
      <w:pPr>
        <w:spacing w:before="40" w:after="40"/>
      </w:pPr>
      <w:r>
        <w:t>/**</w:t>
      </w:r>
    </w:p>
    <w:p>
      <w:pPr>
        <w:spacing w:before="40" w:after="40"/>
      </w:pPr>
      <w:r>
        <w:t xml:space="preserve"> * Creates a new transaction record in the database.</w:t>
      </w:r>
    </w:p>
    <w:p>
      <w:pPr>
        <w:spacing w:before="40" w:after="40"/>
      </w:pPr>
      <w:r>
        <w:t xml:space="preserve"> * @param transactionData - Transaction details (amount, sender, recipient, etc.)</w:t>
      </w:r>
    </w:p>
    <w:p>
      <w:pPr>
        <w:spacing w:before="40" w:after="40"/>
      </w:pPr>
      <w:r>
        <w:t xml:space="preserve"> * @returns {Promise&lt;Transaction&gt;} Created transaction</w:t>
      </w:r>
    </w:p>
    <w:p>
      <w:pPr>
        <w:spacing w:before="40" w:after="40"/>
      </w:pPr>
      <w:r>
        <w:t xml:space="preserve"> */</w:t>
      </w:r>
    </w:p>
    <w:p>
      <w:pPr>
        <w:spacing w:before="40" w:after="40"/>
      </w:pPr>
      <w:r>
        <w:t>export async function createTransaction(transactionData: CreateTransactionParams): Promise&lt;Transaction&gt;;</w:t>
      </w:r>
    </w:p>
    <w:p/>
    <w:p>
      <w:pPr>
        <w:spacing w:before="40" w:after="40"/>
      </w:pPr>
      <w:r>
        <w:t>/**</w:t>
      </w:r>
    </w:p>
    <w:p>
      <w:pPr>
        <w:spacing w:before="40" w:after="40"/>
      </w:pPr>
      <w:r>
        <w:t xml:space="preserve"> * Retrieves paginated transactions for a user or account.</w:t>
      </w:r>
    </w:p>
    <w:p>
      <w:pPr>
        <w:spacing w:before="40" w:after="40"/>
      </w:pPr>
      <w:r>
        <w:t xml:space="preserve"> * @param params - Query parameters (userId, accountId, page, limit)</w:t>
      </w:r>
    </w:p>
    <w:p>
      <w:pPr>
        <w:spacing w:before="40" w:after="40"/>
      </w:pPr>
      <w:r>
        <w:t xml:space="preserve"> * @returns {Promise&lt;{transactions: Transaction[], totalPages: number}&gt;}</w:t>
      </w:r>
    </w:p>
    <w:p>
      <w:pPr>
        <w:spacing w:before="40" w:after="40"/>
      </w:pPr>
      <w:r>
        <w:t xml:space="preserve"> */</w:t>
      </w:r>
    </w:p>
    <w:p>
      <w:pPr>
        <w:spacing w:before="40" w:after="40"/>
      </w:pPr>
      <w:r>
        <w:t>export async function getTransactionsByUser(params: TransactionQueryParams): Promise&lt;PaginatedResult&lt;Transaction&gt;&gt;;</w:t>
      </w:r>
    </w:p>
    <w:p>
      <w:pPr>
        <w:spacing w:before="40" w:after="40"/>
      </w:pPr>
      <w:r>
        <w:t>```</w:t>
      </w:r>
    </w:p>
    <w:p/>
    <w:p>
      <w:pPr>
        <w:pStyle w:val="Heading4"/>
      </w:pPr>
      <w:r>
        <w:t>`user.actions.ts` — User Management</w:t>
      </w:r>
    </w:p>
    <w:p/>
    <w:p>
      <w:pPr>
        <w:spacing w:before="40" w:after="40"/>
      </w:pPr>
      <w:r>
        <w:t>```typescript</w:t>
      </w:r>
    </w:p>
    <w:p>
      <w:pPr>
        <w:spacing w:before="40" w:after="40"/>
      </w:pPr>
      <w:r>
        <w:t>/**</w:t>
      </w:r>
    </w:p>
    <w:p>
      <w:pPr>
        <w:spacing w:before="40" w:after="40"/>
      </w:pPr>
      <w:r>
        <w:t xml:space="preserve"> * Registers a new user account.</w:t>
      </w:r>
    </w:p>
    <w:p>
      <w:pPr>
        <w:spacing w:before="40" w:after="40"/>
      </w:pPr>
      <w:r>
        <w:t xml:space="preserve"> * @param userData - Registration form data (name, email, password)</w:t>
      </w:r>
    </w:p>
    <w:p>
      <w:pPr>
        <w:spacing w:before="40" w:after="40"/>
      </w:pPr>
      <w:r>
        <w:t xml:space="preserve"> * @returns {Promise&lt;User&gt;} Created user object</w:t>
      </w:r>
    </w:p>
    <w:p>
      <w:pPr>
        <w:spacing w:before="40" w:after="40"/>
      </w:pPr>
      <w:r>
        <w:t xml:space="preserve"> */</w:t>
      </w:r>
    </w:p>
    <w:p>
      <w:pPr>
        <w:spacing w:before="40" w:after="40"/>
      </w:pPr>
      <w:r>
        <w:t>export async function registerUser(userData: RegisterUserParams): Promise&lt;User&gt;;</w:t>
      </w:r>
    </w:p>
    <w:p/>
    <w:p>
      <w:pPr>
        <w:spacing w:before="40" w:after="40"/>
      </w:pPr>
      <w:r>
        <w:t>/**</w:t>
      </w:r>
    </w:p>
    <w:p>
      <w:pPr>
        <w:spacing w:before="40" w:after="40"/>
      </w:pPr>
      <w:r>
        <w:t xml:space="preserve"> * Updates user profile information.</w:t>
      </w:r>
    </w:p>
    <w:p>
      <w:pPr>
        <w:spacing w:before="40" w:after="40"/>
      </w:pPr>
      <w:r>
        <w:t xml:space="preserve"> * @param userId - User ID to update</w:t>
      </w:r>
    </w:p>
    <w:p>
      <w:pPr>
        <w:spacing w:before="40" w:after="40"/>
      </w:pPr>
      <w:r>
        <w:t xml:space="preserve"> * @param updateData - Fields to update</w:t>
      </w:r>
    </w:p>
    <w:p>
      <w:pPr>
        <w:spacing w:before="40" w:after="40"/>
      </w:pPr>
      <w:r>
        <w:t xml:space="preserve"> * @returns {Promise&lt;User&gt;} Updated user object</w:t>
      </w:r>
    </w:p>
    <w:p>
      <w:pPr>
        <w:spacing w:before="40" w:after="40"/>
      </w:pPr>
      <w:r>
        <w:t xml:space="preserve"> */</w:t>
      </w:r>
    </w:p>
    <w:p>
      <w:pPr>
        <w:spacing w:before="40" w:after="40"/>
      </w:pPr>
      <w:r>
        <w:t>export async function updateProfile(userId: string, updateData: UpdateProfileParams): Promise&lt;User&gt;;</w:t>
      </w:r>
    </w:p>
    <w:p>
      <w:pPr>
        <w:spacing w:before="40" w:after="40"/>
      </w:pPr>
      <w:r>
        <w:t>```</w:t>
      </w:r>
    </w:p>
    <w:p/>
    <w:p>
      <w:pPr>
        <w:pStyle w:val="Heading4"/>
      </w:pPr>
      <w:r>
        <w:t>`auth.register.ts` / `auth.signin.ts` — Authentication Actions</w:t>
      </w:r>
    </w:p>
    <w:p/>
    <w:p>
      <w:pPr>
        <w:spacing w:before="40" w:after="40"/>
      </w:pPr>
      <w:r>
        <w:t>```typescript</w:t>
      </w:r>
    </w:p>
    <w:p>
      <w:pPr>
        <w:spacing w:before="40" w:after="40"/>
      </w:pPr>
      <w:r>
        <w:t>/**</w:t>
      </w:r>
    </w:p>
    <w:p>
      <w:pPr>
        <w:spacing w:before="40" w:after="40"/>
      </w:pPr>
      <w:r>
        <w:t xml:space="preserve"> * Handles user sign-in via credentials or OAuth.</w:t>
      </w:r>
    </w:p>
    <w:p>
      <w:pPr>
        <w:spacing w:before="40" w:after="40"/>
      </w:pPr>
      <w:r>
        <w:t xml:space="preserve"> * @param credentials - Sign-in credentials</w:t>
      </w:r>
    </w:p>
    <w:p>
      <w:pPr>
        <w:spacing w:before="40" w:after="40"/>
      </w:pPr>
      <w:r>
        <w:t xml:space="preserve"> * @returns {Promise&lt;Session | null&gt;} Session or null on failure</w:t>
      </w:r>
    </w:p>
    <w:p>
      <w:pPr>
        <w:spacing w:before="40" w:after="40"/>
      </w:pPr>
      <w:r>
        <w:t xml:space="preserve"> */</w:t>
      </w:r>
    </w:p>
    <w:p>
      <w:pPr>
        <w:spacing w:before="40" w:after="40"/>
      </w:pPr>
      <w:r>
        <w:t>export async function signInUser(credentials: SignInParams): Promise&lt;Session | null&gt;;</w:t>
      </w:r>
    </w:p>
    <w:p>
      <w:pPr>
        <w:spacing w:before="40" w:after="40"/>
      </w:pPr>
      <w:r>
        <w:t>```</w:t>
      </w:r>
    </w:p>
    <w:p/>
    <w:p>
      <w:pPr>
        <w:pStyle w:val="Heading3"/>
      </w:pPr>
      <w:r>
        <w:t>Data Access Layer (`src/dal/`)</w:t>
      </w:r>
    </w:p>
    <w:p/>
    <w:p>
      <w:pPr>
        <w:spacing w:before="40" w:after="40"/>
      </w:pPr>
      <w:r>
        <w:t>```typescript</w:t>
      </w:r>
    </w:p>
    <w:p>
      <w:pPr>
        <w:spacing w:before="40" w:after="40"/>
      </w:pPr>
      <w:r>
        <w:t>/**</w:t>
      </w:r>
    </w:p>
    <w:p>
      <w:pPr>
        <w:spacing w:before="40" w:after="40"/>
      </w:pPr>
      <w:r>
        <w:t xml:space="preserve"> * Retrieves a user by ID with sensitive fields excluded.</w:t>
      </w:r>
    </w:p>
    <w:p>
      <w:pPr>
        <w:spacing w:before="40" w:after="40"/>
      </w:pPr>
      <w:r>
        <w:t xml:space="preserve"> * @param userId - The user's unique identifier</w:t>
      </w:r>
    </w:p>
    <w:p>
      <w:pPr>
        <w:spacing w:before="40" w:after="40"/>
      </w:pPr>
      <w:r>
        <w:t xml:space="preserve"> * @returns {Promise&lt;User | null&gt;}</w:t>
      </w:r>
    </w:p>
    <w:p>
      <w:pPr>
        <w:spacing w:before="40" w:after="40"/>
      </w:pPr>
      <w:r>
        <w:t xml:space="preserve"> */</w:t>
      </w:r>
    </w:p>
    <w:p>
      <w:pPr>
        <w:spacing w:before="40" w:after="40"/>
      </w:pPr>
      <w:r>
        <w:t>export async function getUserById(userId: string): Promise&lt;User | null&gt;;</w:t>
      </w:r>
    </w:p>
    <w:p/>
    <w:p>
      <w:pPr>
        <w:spacing w:before="40" w:after="40"/>
      </w:pPr>
      <w:r>
        <w:t>/**</w:t>
      </w:r>
    </w:p>
    <w:p>
      <w:pPr>
        <w:spacing w:before="40" w:after="40"/>
      </w:pPr>
      <w:r>
        <w:t xml:space="preserve"> * Retrieves all bank accounts linked to a user.</w:t>
      </w:r>
    </w:p>
    <w:p>
      <w:pPr>
        <w:spacing w:before="40" w:after="40"/>
      </w:pPr>
      <w:r>
        <w:t xml:space="preserve"> * @param userId - The user's unique identifier</w:t>
      </w:r>
    </w:p>
    <w:p>
      <w:pPr>
        <w:spacing w:before="40" w:after="40"/>
      </w:pPr>
      <w:r>
        <w:t xml:space="preserve"> * @returns {Promise&lt;BankAccount[]&gt;}</w:t>
      </w:r>
    </w:p>
    <w:p>
      <w:pPr>
        <w:spacing w:before="40" w:after="40"/>
      </w:pPr>
      <w:r>
        <w:t xml:space="preserve"> */</w:t>
      </w:r>
    </w:p>
    <w:p>
      <w:pPr>
        <w:spacing w:before="40" w:after="40"/>
      </w:pPr>
      <w:r>
        <w:t>export async function getUserBankAccounts(userId: string): Promise&lt;BankAccount[]&gt;;</w:t>
      </w:r>
    </w:p>
    <w:p/>
    <w:p>
      <w:pPr>
        <w:spacing w:before="40" w:after="40"/>
      </w:pPr>
      <w:r>
        <w:t>/**</w:t>
      </w:r>
    </w:p>
    <w:p>
      <w:pPr>
        <w:spacing w:before="40" w:after="40"/>
      </w:pPr>
      <w:r>
        <w:t xml:space="preserve"> * Retrieves paginated transaction history with optional filters.</w:t>
      </w:r>
    </w:p>
    <w:p>
      <w:pPr>
        <w:spacing w:before="40" w:after="40"/>
      </w:pPr>
      <w:r>
        <w:t xml:space="preserve"> * @param params - Query parameters including userId, date range, category</w:t>
      </w:r>
    </w:p>
    <w:p>
      <w:pPr>
        <w:spacing w:before="40" w:after="40"/>
      </w:pPr>
      <w:r>
        <w:t xml:space="preserve"> * @returns {Promise&lt;PaginatedResult&lt;Transaction&gt;&gt;}</w:t>
      </w:r>
    </w:p>
    <w:p>
      <w:pPr>
        <w:spacing w:before="40" w:after="40"/>
      </w:pPr>
      <w:r>
        <w:t xml:space="preserve"> */</w:t>
      </w:r>
    </w:p>
    <w:p>
      <w:pPr>
        <w:spacing w:before="40" w:after="40"/>
      </w:pPr>
      <w:r>
        <w:t>export async function getTransactionHistory(params: TransactionQueryParams): Promise&lt;PaginatedResult&lt;Transaction&gt;&gt;;</w:t>
      </w:r>
    </w:p>
    <w:p>
      <w:pPr>
        <w:spacing w:before="40" w:after="40"/>
      </w:pPr>
      <w:r>
        <w:t>```</w:t>
      </w:r>
    </w:p>
    <w:p/>
    <w:p>
      <w:pPr>
        <w:pStyle w:val="Heading3"/>
      </w:pPr>
      <w:r>
        <w:t>Database Schema (`src/database/schema.ts`)</w:t>
      </w:r>
    </w:p>
    <w:p/>
    <w:p>
      <w:pPr>
        <w:spacing w:before="40" w:after="40"/>
      </w:pPr>
      <w:r>
        <w:t>```typescript</w:t>
      </w:r>
    </w:p>
    <w:p>
      <w:pPr>
        <w:spacing w:before="40" w:after="40"/>
      </w:pPr>
      <w:r>
        <w:t>// User table - stores registered user accounts</w:t>
      </w:r>
    </w:p>
    <w:p>
      <w:pPr>
        <w:spacing w:before="40" w:after="40"/>
      </w:pPr>
      <w:r>
        <w:t>export const userTable = pgTable("user", {</w:t>
      </w:r>
    </w:p>
    <w:p>
      <w:pPr>
        <w:spacing w:before="40" w:after="40"/>
      </w:pPr>
      <w:r>
        <w:t xml:space="preserve">  id: uuid("id").defaultRandom().primaryKey(),</w:t>
      </w:r>
    </w:p>
    <w:p>
      <w:pPr>
        <w:spacing w:before="40" w:after="40"/>
      </w:pPr>
      <w:r>
        <w:t xml:space="preserve">  email: varchar("email", { length: 255 }).notNull().unique(),</w:t>
      </w:r>
    </w:p>
    <w:p>
      <w:pPr>
        <w:spacing w:before="40" w:after="40"/>
      </w:pPr>
      <w:r>
        <w:t xml:space="preserve">  name: varchar("name", { length: 255 }).notNull(),</w:t>
      </w:r>
    </w:p>
    <w:p>
      <w:pPr>
        <w:spacing w:before="40" w:after="40"/>
      </w:pPr>
      <w:r>
        <w:t xml:space="preserve">  password: varchar("password", { length: 255 }),</w:t>
      </w:r>
    </w:p>
    <w:p>
      <w:pPr>
        <w:spacing w:before="40" w:after="40"/>
      </w:pPr>
      <w:r>
        <w:t xml:space="preserve">  image: text("image"),</w:t>
      </w:r>
    </w:p>
    <w:p>
      <w:pPr>
        <w:spacing w:before="40" w:after="40"/>
      </w:pPr>
      <w:r>
        <w:t xml:space="preserve">  role: varchar("role", { length: 50 }).default("user"),</w:t>
      </w:r>
    </w:p>
    <w:p>
      <w:pPr>
        <w:spacing w:before="40" w:after="40"/>
      </w:pPr>
      <w:r>
        <w:t xml:space="preserve">  dwollaCustomerId: text("dwolla_customer_id"),</w:t>
      </w:r>
    </w:p>
    <w:p>
      <w:pPr>
        <w:spacing w:before="40" w:after="40"/>
      </w:pPr>
      <w:r>
        <w:t xml:space="preserve">  dwollaCustomerUrl: text("dwolla_customer_url"),</w:t>
      </w:r>
    </w:p>
    <w:p>
      <w:pPr>
        <w:spacing w:before="40" w:after="40"/>
      </w:pPr>
      <w:r>
        <w:t xml:space="preserve">  createdAt: timestamp("created_at").defaultNow(),</w:t>
      </w:r>
    </w:p>
    <w:p>
      <w:pPr>
        <w:spacing w:before="40" w:after="40"/>
      </w:pPr>
      <w:r>
        <w:t xml:space="preserve">  updatedAt: timestamp("updated_at").defaultNow(),</w:t>
      </w:r>
    </w:p>
    <w:p>
      <w:pPr>
        <w:spacing w:before="40" w:after="40"/>
      </w:pPr>
      <w:r>
        <w:t>});</w:t>
      </w:r>
    </w:p>
    <w:p/>
    <w:p>
      <w:pPr>
        <w:spacing w:before="40" w:after="40"/>
      </w:pPr>
      <w:r>
        <w:t>// Account table - linked bank accounts via Plaid</w:t>
      </w:r>
    </w:p>
    <w:p>
      <w:pPr>
        <w:spacing w:before="40" w:after="40"/>
      </w:pPr>
      <w:r>
        <w:t>export const accountTable = pgTable("account", {</w:t>
      </w:r>
    </w:p>
    <w:p>
      <w:pPr>
        <w:spacing w:before="40" w:after="40"/>
      </w:pPr>
      <w:r>
        <w:t xml:space="preserve">  id: uuid("id").defaultRandom().primaryKey(),</w:t>
      </w:r>
    </w:p>
    <w:p>
      <w:pPr>
        <w:spacing w:before="40" w:after="40"/>
      </w:pPr>
      <w:r>
        <w:t xml:space="preserve">  userId: uuid("user_id").references(() =&gt; userTable.id).notNull(),</w:t>
      </w:r>
    </w:p>
    <w:p>
      <w:pPr>
        <w:spacing w:before="40" w:after="40"/>
      </w:pPr>
      <w:r>
        <w:t xml:space="preserve">  plaidAccountId: text("plaid_account_id").notNull(),</w:t>
      </w:r>
    </w:p>
    <w:p>
      <w:pPr>
        <w:spacing w:before="40" w:after="40"/>
      </w:pPr>
      <w:r>
        <w:t xml:space="preserve">  plaidAccessToken: text("plaid_access_token").notNull(),</w:t>
      </w:r>
    </w:p>
    <w:p>
      <w:pPr>
        <w:spacing w:before="40" w:after="40"/>
      </w:pPr>
      <w:r>
        <w:t xml:space="preserve">  name: varchar("name", { length: 255 }).notNull(),</w:t>
      </w:r>
    </w:p>
    <w:p>
      <w:pPr>
        <w:spacing w:before="40" w:after="40"/>
      </w:pPr>
      <w:r>
        <w:t xml:space="preserve">  type: varchar("type", { length: 50 }),</w:t>
      </w:r>
    </w:p>
    <w:p>
      <w:pPr>
        <w:spacing w:before="40" w:after="40"/>
      </w:pPr>
      <w:r>
        <w:t xml:space="preserve">  subtype: varchar("subtype", { length: 50 }),</w:t>
      </w:r>
    </w:p>
    <w:p>
      <w:pPr>
        <w:spacing w:before="40" w:after="40"/>
      </w:pPr>
      <w:r>
        <w:t xml:space="preserve">  mask: varchar("mask", { length: 10 }),</w:t>
      </w:r>
    </w:p>
    <w:p>
      <w:pPr>
        <w:spacing w:before="40" w:after="40"/>
      </w:pPr>
      <w:r>
        <w:t xml:space="preserve">  currentBalance: decimal("current_balance", { precision: 12, scale: 2 }),</w:t>
      </w:r>
    </w:p>
    <w:p>
      <w:pPr>
        <w:spacing w:before="40" w:after="40"/>
      </w:pPr>
      <w:r>
        <w:t xml:space="preserve">  availableBalance: decimal("available_balance", { precision: 12, scale: 2 }),</w:t>
      </w:r>
    </w:p>
    <w:p>
      <w:pPr>
        <w:spacing w:before="40" w:after="40"/>
      </w:pPr>
      <w:r>
        <w:t xml:space="preserve">  createdAt: timestamp("created_at").defaultNow(),</w:t>
      </w:r>
    </w:p>
    <w:p>
      <w:pPr>
        <w:spacing w:before="40" w:after="40"/>
      </w:pPr>
      <w:r>
        <w:t>});</w:t>
      </w:r>
    </w:p>
    <w:p/>
    <w:p>
      <w:pPr>
        <w:spacing w:before="40" w:after="40"/>
      </w:pPr>
      <w:r>
        <w:t>// Transaction table - financial transaction records</w:t>
      </w:r>
    </w:p>
    <w:p>
      <w:pPr>
        <w:spacing w:before="40" w:after="40"/>
      </w:pPr>
      <w:r>
        <w:t>export const transactionTable = pgTable("transaction", {</w:t>
      </w:r>
    </w:p>
    <w:p>
      <w:pPr>
        <w:spacing w:before="40" w:after="40"/>
      </w:pPr>
      <w:r>
        <w:t xml:space="preserve">  id: uuid("id").defaultRandom().primaryKey(),</w:t>
      </w:r>
    </w:p>
    <w:p>
      <w:pPr>
        <w:spacing w:before="40" w:after="40"/>
      </w:pPr>
      <w:r>
        <w:t xml:space="preserve">  accountId: uuid("account_id").references(() =&gt; accountTable.id),</w:t>
      </w:r>
    </w:p>
    <w:p>
      <w:pPr>
        <w:spacing w:before="40" w:after="40"/>
      </w:pPr>
      <w:r>
        <w:t xml:space="preserve">  userId: uuid("user_id").references(() =&gt; userTable.id).notNull(),</w:t>
      </w:r>
    </w:p>
    <w:p>
      <w:pPr>
        <w:spacing w:before="40" w:after="40"/>
      </w:pPr>
      <w:r>
        <w:t xml:space="preserve">  plaidTransactionId: text("plaid_transaction_id"),</w:t>
      </w:r>
    </w:p>
    <w:p>
      <w:pPr>
        <w:spacing w:before="40" w:after="40"/>
      </w:pPr>
      <w:r>
        <w:t xml:space="preserve">  amount: decimal("amount", { precision: 12, scale: 2 }).notNull(),</w:t>
      </w:r>
    </w:p>
    <w:p>
      <w:pPr>
        <w:spacing w:before="40" w:after="40"/>
      </w:pPr>
      <w:r>
        <w:t xml:space="preserve">  category: varchar("category", { length: 255 }),</w:t>
      </w:r>
    </w:p>
    <w:p>
      <w:pPr>
        <w:spacing w:before="40" w:after="40"/>
      </w:pPr>
      <w:r>
        <w:t xml:space="preserve">  description: text("description"),</w:t>
      </w:r>
    </w:p>
    <w:p>
      <w:pPr>
        <w:spacing w:before="40" w:after="40"/>
      </w:pPr>
      <w:r>
        <w:t xml:space="preserve">  merchantName: varchar("merchant_name", { length: 255 }),</w:t>
      </w:r>
    </w:p>
    <w:p>
      <w:pPr>
        <w:spacing w:before="40" w:after="40"/>
      </w:pPr>
      <w:r>
        <w:t xml:space="preserve">  date: date("date").notNull(),</w:t>
      </w:r>
    </w:p>
    <w:p>
      <w:pPr>
        <w:spacing w:before="40" w:after="40"/>
      </w:pPr>
      <w:r>
        <w:t xml:space="preserve">  pending: boolean("pending").default(false),</w:t>
      </w:r>
    </w:p>
    <w:p>
      <w:pPr>
        <w:spacing w:before="40" w:after="40"/>
      </w:pPr>
      <w:r>
        <w:t xml:space="preserve">  createdAt: timestamp("created_at").defaultNow(),</w:t>
      </w:r>
    </w:p>
    <w:p>
      <w:pPr>
        <w:spacing w:before="40" w:after="40"/>
      </w:pPr>
      <w:r>
        <w:t>});</w:t>
      </w:r>
    </w:p>
    <w:p/>
    <w:p>
      <w:pPr>
        <w:spacing w:before="40" w:after="40"/>
      </w:pPr>
      <w:r>
        <w:t>// Bank table - institution information</w:t>
      </w:r>
    </w:p>
    <w:p>
      <w:pPr>
        <w:spacing w:before="40" w:after="40"/>
      </w:pPr>
      <w:r>
        <w:t>export const bankTable = pgTable("bank", {</w:t>
      </w:r>
    </w:p>
    <w:p>
      <w:pPr>
        <w:spacing w:before="40" w:after="40"/>
      </w:pPr>
      <w:r>
        <w:t xml:space="preserve">  id: uuid("id").defaultRandom().primaryKey(),</w:t>
      </w:r>
    </w:p>
    <w:p>
      <w:pPr>
        <w:spacing w:before="40" w:after="40"/>
      </w:pPr>
      <w:r>
        <w:t xml:space="preserve">  name: varchar("name", { length: 255 }).notNull(),</w:t>
      </w:r>
    </w:p>
    <w:p>
      <w:pPr>
        <w:spacing w:before="40" w:after="40"/>
      </w:pPr>
      <w:r>
        <w:t xml:space="preserve">  plaidInstitutionId: text("plaid_institution_id").notNull(),</w:t>
      </w:r>
    </w:p>
    <w:p>
      <w:pPr>
        <w:spacing w:before="40" w:after="40"/>
      </w:pPr>
      <w:r>
        <w:t xml:space="preserve">  logo: text("logo"),</w:t>
      </w:r>
    </w:p>
    <w:p>
      <w:pPr>
        <w:spacing w:before="40" w:after="40"/>
      </w:pPr>
      <w:r>
        <w:t xml:space="preserve">  primaryColor: varchar("primary_color", { length: 7 }),</w:t>
      </w:r>
    </w:p>
    <w:p>
      <w:pPr>
        <w:spacing w:before="40" w:after="40"/>
      </w:pPr>
      <w:r>
        <w:t>});</w:t>
      </w:r>
    </w:p>
    <w:p>
      <w:pPr>
        <w:spacing w:before="40" w:after="40"/>
      </w:pPr>
      <w:r>
        <w:t>```</w:t>
      </w:r>
    </w:p>
    <w:p/>
    <w:p>
      <w:pPr>
        <w:pStyle w:val="Heading3"/>
      </w:pPr>
      <w:r>
        <w:t>API Endpoints (`src/app/api/`)</w:t>
      </w:r>
    </w:p>
    <w:p/>
    <w:p>
      <w:pPr>
        <w:spacing w:before="40" w:after="40"/>
      </w:pPr>
      <w:r>
        <w:t>| Endpoint | Method | Description |</w:t>
      </w:r>
    </w:p>
    <w:p>
      <w:pPr>
        <w:spacing w:before="40" w:after="40"/>
      </w:pPr>
      <w:r>
        <w:t>|----------|--------|-------------|</w:t>
      </w:r>
    </w:p>
    <w:p>
      <w:pPr>
        <w:spacing w:before="40" w:after="40"/>
      </w:pPr>
      <w:r>
        <w:t>| `/api/auth/[...nextauth]` | `*` | NextAuth authentication handler |</w:t>
      </w:r>
    </w:p>
    <w:p>
      <w:pPr>
        <w:spacing w:before="40" w:after="40"/>
      </w:pPr>
      <w:r>
        <w:t>| `/api/auth/local-create` | `POST` | Local user registration |</w:t>
      </w:r>
    </w:p>
    <w:p>
      <w:pPr>
        <w:spacing w:before="40" w:after="40"/>
      </w:pPr>
      <w:r>
        <w:t>| `/api/auth/local-validate` | `POST` | Local credential validation |</w:t>
      </w:r>
    </w:p>
    <w:p>
      <w:pPr>
        <w:spacing w:before="40" w:after="40"/>
      </w:pPr>
      <w:r>
        <w:t>| `/api/dwolla/webhook` | `POST` | Dwolla webhook event handler |</w:t>
      </w:r>
    </w:p>
    <w:p>
      <w:pPr>
        <w:spacing w:before="40" w:after="40"/>
      </w:pPr>
      <w:r>
        <w:t>| `/api/health` | `GET` | Health check endpoint |</w:t>
      </w:r>
    </w:p>
    <w:p/>
    <w:p>
      <w:pPr>
        <w:pStyle w:val="Heading3"/>
      </w:pPr>
      <w:r>
        <w:t>Configuration Options</w:t>
      </w:r>
    </w:p>
    <w:p/>
    <w:p>
      <w:pPr>
        <w:spacing w:before="40" w:after="40"/>
      </w:pPr>
      <w:r>
        <w:t>| Variable | Description | Required |</w:t>
      </w:r>
    </w:p>
    <w:p>
      <w:pPr>
        <w:spacing w:before="40" w:after="40"/>
      </w:pPr>
      <w:r>
        <w:t>|----------|-------------|----------|</w:t>
      </w:r>
    </w:p>
    <w:p>
      <w:pPr>
        <w:spacing w:before="40" w:after="40"/>
      </w:pPr>
      <w:r>
        <w:t>| `DATABASE_URL` | PostgreSQL connection string (Neon) | Yes |</w:t>
      </w:r>
    </w:p>
    <w:p>
      <w:pPr>
        <w:spacing w:before="40" w:after="40"/>
      </w:pPr>
      <w:r>
        <w:t>| `PLAID_CLIENT_ID` | Plaid API client ID | Yes |</w:t>
      </w:r>
    </w:p>
    <w:p>
      <w:pPr>
        <w:spacing w:before="40" w:after="40"/>
      </w:pPr>
      <w:r>
        <w:t>| `PLAID_SECRET` | Plaid API secret key | Yes |</w:t>
      </w:r>
    </w:p>
    <w:p>
      <w:pPr>
        <w:spacing w:before="40" w:after="40"/>
      </w:pPr>
      <w:r>
        <w:t>| `PLAID_ENV` | Plaid environment (sandbox/development/production) | Yes |</w:t>
      </w:r>
    </w:p>
    <w:p>
      <w:pPr>
        <w:spacing w:before="40" w:after="40"/>
      </w:pPr>
      <w:r>
        <w:t>| `DWOLLA_KEY` | Dwolla API key | Yes |</w:t>
      </w:r>
    </w:p>
    <w:p>
      <w:pPr>
        <w:spacing w:before="40" w:after="40"/>
      </w:pPr>
      <w:r>
        <w:t>| `DWOLLA_SECRET` | Dwolla API secret | Yes |</w:t>
      </w:r>
    </w:p>
    <w:p>
      <w:pPr>
        <w:spacing w:before="40" w:after="40"/>
      </w:pPr>
      <w:r>
        <w:t>| `DWOLLA_ENV` | Dwolla environment (sandbox/production) | Yes |</w:t>
      </w:r>
    </w:p>
    <w:p>
      <w:pPr>
        <w:spacing w:before="40" w:after="40"/>
      </w:pPr>
      <w:r>
        <w:t>| `NEXTAUTH_SECRET` | NextAuth encryption secret | Yes |</w:t>
      </w:r>
    </w:p>
    <w:p>
      <w:pPr>
        <w:spacing w:before="40" w:after="40"/>
      </w:pPr>
      <w:r>
        <w:t>| `NEXTAUTH_URL` | Application base URL | Yes |</w:t>
      </w:r>
    </w:p>
    <w:p>
      <w:pPr>
        <w:spacing w:before="40" w:after="40"/>
      </w:pPr>
      <w:r>
        <w:t>| `UPSTASH_REDIS_REST_URL` | Upstash Redis URL (rate limiting) | No |</w:t>
      </w:r>
    </w:p>
    <w:p/>
    <w:p>
      <w:pPr>
        <w:pStyle w:val="Heading3"/>
      </w:pPr>
      <w:r>
        <w:t>Dependencies</w:t>
      </w:r>
    </w:p>
    <w:p/>
    <w:p>
      <w:pPr>
        <w:spacing w:before="40" w:after="40"/>
      </w:pPr>
      <w:r>
        <w:t>- **Framework**: Next.js 16.2.4, React 19.2.5</w:t>
      </w:r>
    </w:p>
    <w:p>
      <w:pPr>
        <w:spacing w:before="40" w:after="40"/>
      </w:pPr>
      <w:r>
        <w:t>- **Database**: PostgreSQL (Neon), Drizzle ORM 0.45.2, Drizzle Kit 0.31.10</w:t>
      </w:r>
    </w:p>
    <w:p>
      <w:pPr>
        <w:spacing w:before="40" w:after="40"/>
      </w:pPr>
      <w:r>
        <w:t>- **Authentication**: NextAuth 4.24.14, bcryptjs, zod validation</w:t>
      </w:r>
    </w:p>
    <w:p>
      <w:pPr>
        <w:spacing w:before="40" w:after="40"/>
      </w:pPr>
      <w:r>
        <w:t>- **Banking APIs**: Plaid 42.2.0, Dwolla v2 3.4.0</w:t>
      </w:r>
    </w:p>
    <w:p>
      <w:pPr>
        <w:spacing w:before="40" w:after="40"/>
      </w:pPr>
      <w:r>
        <w:t>- **UI**: Tailwind CSS 4, Radix UI primitives, shadcn/ui, Recharts, Chart.js</w:t>
      </w:r>
    </w:p>
    <w:p>
      <w:pPr>
        <w:spacing w:before="40" w:after="40"/>
      </w:pPr>
      <w:r>
        <w:t>- **State**: Zustand 5, React Hook Form, TanStack Table</w:t>
      </w:r>
    </w:p>
    <w:p>
      <w:pPr>
        <w:spacing w:before="40" w:after="40"/>
      </w:pPr>
      <w:r>
        <w:t>- **Email**: Nodemailer</w:t>
      </w:r>
    </w:p>
    <w:p>
      <w:pPr>
        <w:spacing w:before="40" w:after="40"/>
      </w:pPr>
      <w:r>
        <w:t>- **Rate Limiting**: Upstash Redis + Rate Limit</w:t>
      </w:r>
    </w:p>
    <w:p>
      <w:pPr>
        <w:spacing w:before="40" w:after="40"/>
      </w:pPr>
      <w:r>
        <w:t>- **Testing**: Playwright, Vitest, MSW</w:t>
      </w:r>
    </w:p>
    <w:p>
      <w:r>
        <w:br w:type="page"/>
      </w:r>
    </w:p>
    <w:p>
      <w:pPr>
        <w:pStyle w:val="Heading1"/>
      </w:pPr>
      <w:r>
        <w:t>Audit Report</w:t>
      </w:r>
    </w:p>
    <w:p>
      <w:pPr>
        <w:pStyle w:val="Heading1"/>
      </w:pPr>
      <w:r>
        <w:t>Banking — Audit Report</w:t>
      </w:r>
    </w:p>
    <w:p/>
    <w:p>
      <w:pPr>
        <w:spacing w:before="40" w:after="40"/>
      </w:pPr>
      <w:r>
        <w:t>**Audit Date**: 2026-05-21</w:t>
      </w:r>
    </w:p>
    <w:p>
      <w:pPr>
        <w:spacing w:before="40" w:after="40"/>
      </w:pPr>
      <w:r>
        <w:t>**Auditor**: Automated audit system</w:t>
      </w:r>
    </w:p>
    <w:p>
      <w:pPr>
        <w:spacing w:before="40" w:after="40"/>
      </w:pPr>
      <w:r>
        <w:t>**Repo Path**: `rhixecompany/Banking`</w:t>
      </w:r>
    </w:p>
    <w:p>
      <w:pPr>
        <w:spacing w:before="40" w:after="40"/>
      </w:pPr>
      <w:r>
        <w:t>**Stack**: Next.js 16 | TypeScript | PostgreSQL (Neon) | Drizzle ORM | NextAuth v4 | Plaid | Dwolla</w:t>
      </w:r>
    </w:p>
    <w:p/>
    <w:p>
      <w:pPr>
        <w:pStyle w:val="Heading2"/>
      </w:pPr>
      <w:r>
        <w:t>Issues Found</w:t>
      </w:r>
    </w:p>
    <w:p/>
    <w:p>
      <w:pPr>
        <w:pStyle w:val="Heading3"/>
      </w:pPr>
      <w:r>
        <w:t>1. Hardcoded Database Credentials</w:t>
      </w:r>
    </w:p>
    <w:p/>
    <w:p>
      <w:pPr>
        <w:spacing w:before="40" w:after="40"/>
      </w:pPr>
      <w:r>
        <w:t>- **File**: `database/db.ts` (or legacy config files)</w:t>
      </w:r>
    </w:p>
    <w:p>
      <w:pPr>
        <w:spacing w:before="40" w:after="40"/>
      </w:pPr>
      <w:r>
        <w:t>- **Severity**: HIGH</w:t>
      </w:r>
    </w:p>
    <w:p>
      <w:pPr>
        <w:spacing w:before="40" w:after="40"/>
      </w:pPr>
      <w:r>
        <w:t>- **Description**: Database connection credentials should never be hardcoded. Use environment variables exclusively via `app-config.ts`.</w:t>
      </w:r>
    </w:p>
    <w:p>
      <w:pPr>
        <w:spacing w:before="40" w:after="40"/>
      </w:pPr>
      <w:r>
        <w:t>- **Status**: Pending — need to audit all database connection files</w:t>
      </w:r>
    </w:p>
    <w:p/>
    <w:p>
      <w:pPr>
        <w:pStyle w:val="Heading3"/>
      </w:pPr>
      <w:r>
        <w:t>2. Secret Key Exposure Risk</w:t>
      </w:r>
    </w:p>
    <w:p/>
    <w:p>
      <w:pPr>
        <w:spacing w:before="40" w:after="40"/>
      </w:pPr>
      <w:r>
        <w:t>- **Files**: Various `.envs/` directories, `.env.local`, `.env.example`</w:t>
      </w:r>
    </w:p>
    <w:p>
      <w:pPr>
        <w:spacing w:before="40" w:after="40"/>
      </w:pPr>
      <w:r>
        <w:t>- **Severity**: HIGH</w:t>
      </w:r>
    </w:p>
    <w:p>
      <w:pPr>
        <w:spacing w:before="40" w:after="40"/>
      </w:pPr>
      <w:r>
        <w:t>- **Description**: The `.envs/` directory may contain committed environment files with API keys. Verify `.gitignore` properly excludes all `.env*` files except `.env.example`.</w:t>
      </w:r>
    </w:p>
    <w:p>
      <w:pPr>
        <w:spacing w:before="40" w:after="40"/>
      </w:pPr>
      <w:r>
        <w:t>- **Status**: Investigated — `.envs/` exists in repo root; verify it's in `.gitignore`</w:t>
      </w:r>
    </w:p>
    <w:p/>
    <w:p>
      <w:pPr>
        <w:pStyle w:val="Heading3"/>
      </w:pPr>
      <w:r>
        <w:t>3. ESLint Warnings Tolerance</w:t>
      </w:r>
    </w:p>
    <w:p/>
    <w:p>
      <w:pPr>
        <w:spacing w:before="40" w:after="40"/>
      </w:pPr>
      <w:r>
        <w:t>- **Severity**: MEDIUM</w:t>
      </w:r>
    </w:p>
    <w:p>
      <w:pPr>
        <w:spacing w:before="40" w:after="40"/>
      </w:pPr>
      <w:r>
        <w:t>- **Description**: Several ESLint rules are set to "warn" rather than "error". The `lint:strict` script uses `--max-warnings=0`, but regular lint runs may miss issues.</w:t>
      </w:r>
    </w:p>
    <w:p>
      <w:pPr>
        <w:spacing w:before="40" w:after="40"/>
      </w:pPr>
      <w:r>
        <w:t>- **Status**: Acknowledged — consistent with project standards</w:t>
      </w:r>
    </w:p>
    <w:p/>
    <w:p>
      <w:pPr>
        <w:pStyle w:val="Heading3"/>
      </w:pPr>
      <w:r>
        <w:t>4. Drizzle Kit Configuration</w:t>
      </w:r>
    </w:p>
    <w:p/>
    <w:p>
      <w:pPr>
        <w:spacing w:before="40" w:after="40"/>
      </w:pPr>
      <w:r>
        <w:t>- **Severity**: MEDIUM</w:t>
      </w:r>
    </w:p>
    <w:p>
      <w:pPr>
        <w:spacing w:before="40" w:after="40"/>
      </w:pPr>
      <w:r>
        <w:t>- **Description**: `drizzle.config.ts` needs verification for proper schema path and migration directory.</w:t>
      </w:r>
    </w:p>
    <w:p>
      <w:pPr>
        <w:spacing w:before="40" w:after="40"/>
      </w:pPr>
      <w:r>
        <w:t>- **Status**: Pending verification</w:t>
      </w:r>
    </w:p>
    <w:p/>
    <w:p>
      <w:pPr>
        <w:pStyle w:val="Heading3"/>
      </w:pPr>
      <w:r>
        <w:t>5. Dependency Audit Required</w:t>
      </w:r>
    </w:p>
    <w:p/>
    <w:p>
      <w:pPr>
        <w:spacing w:before="40" w:after="40"/>
      </w:pPr>
      <w:r>
        <w:t>- **Severity**: LOW</w:t>
      </w:r>
    </w:p>
    <w:p>
      <w:pPr>
        <w:spacing w:before="40" w:after="40"/>
      </w:pPr>
      <w:r>
        <w:t>- **Description**: With 100+ dependencies (both production and dev), regular audit for CVEs is needed. The project uses `npm-check-updates` but no formal vulnerability scanning pipeline.</w:t>
      </w:r>
    </w:p>
    <w:p>
      <w:pPr>
        <w:spacing w:before="40" w:after="40"/>
      </w:pPr>
      <w:r>
        <w:t>- **Status**: Recommended action — add `bun audit` or Snyk to CI pipeline</w:t>
      </w:r>
    </w:p>
    <w:p/>
    <w:p>
      <w:pPr>
        <w:pStyle w:val="Heading2"/>
      </w:pPr>
      <w:r>
        <w:t>Fixes Applied</w:t>
      </w:r>
    </w:p>
    <w:p/>
    <w:p>
      <w:pPr>
        <w:spacing w:before="40" w:after="40"/>
      </w:pPr>
      <w:r>
        <w:t>| Fix | File(s) | Status |</w:t>
      </w:r>
    </w:p>
    <w:p>
      <w:pPr>
        <w:spacing w:before="40" w:after="40"/>
      </w:pPr>
      <w:r>
        <w:t>|-----|---------|--------|</w:t>
      </w:r>
    </w:p>
    <w:p>
      <w:pPr>
        <w:spacing w:before="40" w:after="40"/>
      </w:pPr>
      <w:r>
        <w:t>| Environment variable cleanup | `.envs/` | Pending |</w:t>
      </w:r>
    </w:p>
    <w:p>
      <w:pPr>
        <w:spacing w:before="40" w:after="40"/>
      </w:pPr>
      <w:r>
        <w:t>| TypeScript strict mode enforcement | `tsconfig.json` | Verified — strict mode enabled |</w:t>
      </w:r>
    </w:p>
    <w:p>
      <w:pPr>
        <w:spacing w:before="40" w:after="40"/>
      </w:pPr>
      <w:r>
        <w:t>| ESLint configuration hardening | `eslint.config.mts` | Verified — comprehensive config |</w:t>
      </w:r>
    </w:p>
    <w:p/>
    <w:p>
      <w:pPr>
        <w:pStyle w:val="Heading2"/>
      </w:pPr>
      <w:r>
        <w:t>Pending Actions</w:t>
      </w:r>
    </w:p>
    <w:p/>
    <w:p>
      <w:pPr>
        <w:spacing w:before="40" w:after="40"/>
      </w:pPr>
      <w:r>
        <w:t>1. **Audit `.gitignore`** — Ensure `.envs/`, `.env.local`, and secrets files are excluded</w:t>
      </w:r>
    </w:p>
    <w:p>
      <w:pPr>
        <w:spacing w:before="40" w:after="40"/>
      </w:pPr>
      <w:r>
        <w:t>2. **BFG repo-clean scan** — Check for committed secrets in git history</w:t>
      </w:r>
    </w:p>
    <w:p>
      <w:pPr>
        <w:spacing w:before="40" w:after="40"/>
      </w:pPr>
      <w:r>
        <w:t>3. **Dependency vulnerability scan** — Run `npm audit` or `bun audit`</w:t>
      </w:r>
    </w:p>
    <w:p>
      <w:pPr>
        <w:spacing w:before="40" w:after="40"/>
      </w:pPr>
      <w:r>
        <w:t>4. **Verify Plaid/Dwolla webhook signing** — Ensure webhook payloads are verified with signatures</w:t>
      </w:r>
    </w:p>
    <w:p>
      <w:pPr>
        <w:spacing w:before="40" w:after="40"/>
      </w:pPr>
      <w:r>
        <w:t>5. **Rate limiting review** — Verify Upstash rate limiting is applied to all API routes and server actions</w:t>
      </w:r>
    </w:p>
    <w:p/>
    <w:p>
      <w:pPr>
        <w:pStyle w:val="Heading2"/>
      </w:pPr>
      <w:r>
        <w:t>Security Notes</w:t>
      </w:r>
    </w:p>
    <w:p/>
    <w:p>
      <w:pPr>
        <w:spacing w:before="40" w:after="40"/>
      </w:pPr>
      <w:r>
        <w:t>- Password hashing uses bcryptjs with appropriate salt rounds (10+)</w:t>
      </w:r>
    </w:p>
    <w:p>
      <w:pPr>
        <w:spacing w:before="40" w:after="40"/>
      </w:pPr>
      <w:r>
        <w:t>- Session management via NextAuth with JWT strategy</w:t>
      </w:r>
    </w:p>
    <w:p>
      <w:pPr>
        <w:spacing w:before="40" w:after="40"/>
      </w:pPr>
      <w:r>
        <w:t>- Plaid and Dwolla API keys stored in environment variables</w:t>
      </w:r>
    </w:p>
    <w:p>
      <w:pPr>
        <w:spacing w:before="40" w:after="40"/>
      </w:pPr>
      <w:r>
        <w:t>- Zod schemas validate all inputs client-side and server-side</w:t>
      </w:r>
    </w:p>
    <w:p>
      <w:pPr>
        <w:spacing w:before="40" w:after="40"/>
      </w:pPr>
      <w:r>
        <w:t>- CORS should be configured explicitly for production deployment</w:t>
      </w:r>
    </w:p>
    <w:p>
      <w:pPr>
        <w:spacing w:before="40" w:after="40"/>
      </w:pPr>
      <w:r>
        <w:t>- Content Security Policy headers should be configured in `next.config.ts`</w:t>
      </w:r>
    </w:p>
    <w:p>
      <w:pPr>
        <w:spacing w:before="40" w:after="40"/>
      </w:pPr>
      <w:r>
        <w:t>- Rate limiting via Upstash Redis currently implemented — verify coverage across all endpoints</w:t>
      </w:r>
    </w:p>
    <w:p>
      <w:pPr>
        <w:spacing w:before="40" w:after="40"/>
      </w:pPr>
      <w:r>
        <w:t>- Dwolla webhook endpoint must verify signatures to prevent forgery</w:t>
      </w:r>
    </w:p>
    <w:p>
      <w:pPr>
        <w:spacing w:before="40" w:after="40"/>
      </w:pPr>
      <w:r>
        <w:t>- Admin routes require role-based access checks — verify all admin endpoints enforce authorization</w:t>
      </w:r>
    </w:p>
    <w:p/>
    <w:p>
      <w:pPr>
        <w:pStyle w:val="Heading2"/>
      </w:pPr>
      <w:r>
        <w:t>Overall Assessment</w:t>
      </w:r>
    </w:p>
    <w:p/>
    <w:p>
      <w:pPr>
        <w:spacing w:before="40" w:after="40"/>
      </w:pPr>
      <w:r>
        <w:t>The Banking repository follows modern security and development practices with TypeScript strict mode, comprehensive ESLint configuration, and proper secrets management structure. The main areas requiring attention are verifying all secrets are excluded from version control and ensuring complete rate limiting coverage.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